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B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D</w:t>
            </w:r>
          </w:p>
        </w:tc>
      </w:tr>
    </w:tbl>
    <w:p>
      <w:r>
        <w:t>Outro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