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Plain </w:t>
      </w:r>
      <w:r>
        <w:rPr>
          <w:b/>
        </w:rPr>
        <w:t>Bold</w:t>
      </w:r>
      <w:r>
        <w:rPr>
          <w:i/>
        </w:rPr>
        <w:t xml:space="preserve"> Italic</w:t>
      </w:r>
      <w:r>
        <w:rPr>
          <w:u w:val="single"/>
        </w:rPr>
        <w:t xml:space="preserve"> Underline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Cell</w:t>
            </w:r>
          </w:p>
        </w:tc>
      </w:tr>
    </w:tbl>
    <w:p>
      <w:r>
        <w:t>End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